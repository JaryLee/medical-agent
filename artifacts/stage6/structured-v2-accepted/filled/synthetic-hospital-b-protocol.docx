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1524000" cy="381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16"/>
              </w:rPr>
              <w:t>1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16"/>
              </w:rPr>
              <w:t>2</w:t>
            </w:r>
          </w:p>
        </w:tc>
        <w:tc>
          <w:tcPr>
            <w:tcW w:type="dxa" w:w="7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