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</w:pPr>
      <w:r>
        <w:rPr>
          <w:b w:val="off"/>
          <w:i w:val="off"/>
          <w:rFonts w:ascii="Arial" w:hAnsi="Arial" w:cs="Arial" w:eastAsia="Arial"/>
          <w:sz w:val="20"/>
        </w:rPr>
        <w:drawing>
          <wp:inline distT="0" distR="0" distB="0" distL="0">
            <wp:extent cx="2286000" cy="762000"/>
            <wp:docPr id="0" name="Drawing 0" descr="synthetic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ynthetic-logo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匿名科室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研究背景示例内容。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暴露与结局是否相关？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验证结构化列表。</w:t>
            </w:r>
          </w:p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验证真实 Word 项目符号。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排除标准示例。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变量与混杂因素示例。</w:t>
            </w:r>
          </w:p>
        </w:tc>
      </w:tr>
    </w:tbl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伦理与数据安全说明。</w:t>
            </w:r>
          </w:p>
        </w:tc>
      </w:tr>
    </w:tbl>
    <w:p>
      <w:pPr>
        <w:pageBreakBefore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合成测试模板 B · 非真实医院材料</w:t>
      </w:r>
    </w:p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Author. Verified reference[J]. PMID:123; DOI:10.1000/demo. [摘要级证据]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Team. Public source[J]. PMID:456; DOI:10.1000/demo2. [全文证据]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media/image1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