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b w:val="on"/>
          <w:i w:val="off"/>
          <w:rFonts w:ascii="Microsoft YaHei" w:hAnsi="Microsoft YaHei" w:cs="Microsoft YaHei" w:eastAsia="Microsoft YaHei"/>
          <w:sz w:val="44"/>
        </w:rPr>
        <w:t>匿名队列研究方案</w:t>
      </w:r>
    </w:p>
    <w:p>
      <w:pPr>
        <w:jc w:val="center"/>
      </w:pPr>
      <w:r>
        <w:rPr>
          <w:rFonts w:ascii="Microsoft YaHei" w:hAnsi="Microsoft YaHei"/>
          <w:color w:val="646464"/>
          <w:sz w:val="20"/>
        </w:rPr>
        <w:t>匿名技术原型 · 非正式研究方案</w:t>
      </w:r>
    </w:p>
    <w:p>
      <w:pPr>
        <w:pStyle w:val="Heading1"/>
      </w:pPr>
      <w:r>
        <w:t>研究概览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/>
                <w:b/>
                <w:sz w:val="20"/>
              </w:rPr>
              <w:t>研究问题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暴露与结局是否相关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/>
                <w:b/>
                <w:sz w:val="20"/>
              </w:rPr>
              <w:t>建议设计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队列研究设计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/>
                <w:b/>
                <w:sz w:val="20"/>
              </w:rPr>
              <w:t>研究人群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匿名研究对象</w:t>
            </w:r>
          </w:p>
        </w:tc>
      </w:tr>
    </w:tbl>
    <w:p>
      <w:pPr>
        <w:pStyle w:val="Heading1"/>
      </w:pPr>
      <w:r>
        <w:t>研究背景</w:t>
      </w:r>
    </w:p>
    <w:p>
      <w:r>
        <w:rPr>
          <w:b w:val="off"/>
          <w:i w:val="off"/>
          <w:rFonts w:ascii="Microsoft YaHei" w:hAnsi="Microsoft YaHei" w:cs="Microsoft YaHei" w:eastAsia="Microsoft YaHei"/>
          <w:sz w:val="20"/>
        </w:rPr>
        <w:t>研究背景</w:t>
      </w:r>
    </w:p>
    <w:p>
      <w:pPr>
        <w:pStyle w:val="Heading1"/>
      </w:pPr>
      <w:r>
        <w:t>主要结局</w:t>
      </w:r>
    </w:p>
    <w:p>
      <w:r>
        <w:rPr>
          <w:b w:val="off"/>
          <w:i w:val="off"/>
          <w:rFonts w:ascii="Microsoft YaHei" w:hAnsi="Microsoft YaHei" w:cs="Microsoft YaHei" w:eastAsia="Microsoft YaHei"/>
          <w:sz w:val="20"/>
        </w:rPr>
        <w:t>主要终点</w:t>
      </w:r>
    </w:p>
    <w:p>
      <w:pPr>
        <w:pStyle w:val="Heading1"/>
      </w:pPr>
      <w:r>
        <w:t>参考文献</w:t>
      </w:r>
    </w:p>
    <w:p>
      <w:r>
        <w:rPr>
          <w:b w:val="off"/>
          <w:i w:val="off"/>
          <w:rFonts w:ascii="Microsoft YaHei" w:hAnsi="Microsoft YaHei" w:cs="Microsoft YaHei" w:eastAsia="Microsoft YaHei"/>
          <w:sz w:val="20"/>
        </w:rPr>
        <w:t>[1] Zhang A, Li B. Verified anonymous research[J]. Demo Journal, 2026. PMID:123; DOI:10.1000/demo. [摘要级证据]</w:t>
      </w:r>
    </w:p>
    <w:p>
      <w:pPr>
        <w:spacing w:before="280"/>
      </w:pPr>
      <w:r>
        <w:rPr>
          <w:rFonts w:ascii="Microsoft YaHei" w:hAnsi="Microsoft YaHei"/>
          <w:b/>
          <w:color w:val="7A5A00"/>
        </w:rPr>
        <w:t>重要说明：本文件由确定性 Mock 数据生成，仅用于技术验证；不能替代医学、统计学、伦理或科研管理专家审核。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46464"/>
        <w:sz w:val="18"/>
      </w:rPr>
      <w:t>医疗研究 Agent · 阶段 0 匿名原型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Research Agent</dc:creator>
  <dc:description>受控模板导出；占位符协议 controlled-docx-placeholders/v1；字段数 7</dc:description>
  <dcterms:modified xsi:type="dcterms:W3CDTF">2013-12-23T23:15:00Z</dcterms:modified>
  <cp:revision>1</cp:revision>
</cp:coreProperties>
</file>